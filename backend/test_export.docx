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Động kinh - Yến Nguyễn Văn</w:t>
      </w:r>
    </w:p>
    <w:p>
      <w:pPr>
        <w:pStyle w:val="Heading1"/>
      </w:pPr>
      <w:r>
        <w:t>THÔNG TIN BỆNH NHÂN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Tên bệnh nhân:</w:t>
            </w:r>
          </w:p>
        </w:tc>
        <w:tc>
          <w:tcPr>
            <w:tcW w:type="dxa" w:w="4320"/>
          </w:tcPr>
          <w:p>
            <w:r>
              <w:t>Bệnh nhân (ẩn danh - 2)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Tuổi: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Giới tính:</w:t>
            </w:r>
          </w:p>
        </w:tc>
        <w:tc>
          <w:tcPr>
            <w:tcW w:type="dxa" w:w="4320"/>
          </w:tcPr>
          <w:p>
            <w:r>
              <w:t>Nữ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Số hồ sơ:</w:t>
            </w:r>
          </w:p>
        </w:tc>
        <w:tc>
          <w:tcPr>
            <w:tcW w:type="dxa" w:w="4320"/>
          </w:tcPr>
          <w:p>
            <w:r>
              <w:t>MRN657467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Dân tộc:</w:t>
            </w:r>
          </w:p>
        </w:tc>
        <w:tc>
          <w:tcPr>
            <w:tcW w:type="dxa" w:w="4320"/>
          </w:tcPr>
          <w:p>
            <w:r>
              <w:t>Không xác định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Nghề nghiệp:</w:t>
            </w:r>
          </w:p>
        </w:tc>
        <w:tc>
          <w:tcPr>
            <w:tcW w:type="dxa" w:w="4320"/>
          </w:tcPr>
          <w:p>
            <w:r>
              <w:t>Không xác định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Ngày nhập viện: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Ngày xuất viện: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/>
    <w:p>
      <w:pPr>
        <w:pStyle w:val="Heading2"/>
      </w:pPr>
      <w:r>
        <w:t>LÝ DO KHÁM</w:t>
      </w:r>
    </w:p>
    <w:p>
      <w:r>
        <w:t>Không có thông tin</w:t>
      </w:r>
    </w:p>
    <w:p>
      <w:pPr>
        <w:pStyle w:val="Heading2"/>
      </w:pPr>
      <w:r>
        <w:t>TIỀN SỬ VÀ BỆNH SỬ</w:t>
      </w:r>
    </w:p>
    <w:p>
      <w:r>
        <w:t>Không có thông tin</w:t>
      </w:r>
    </w:p>
    <w:p>
      <w:pPr>
        <w:pStyle w:val="Heading2"/>
      </w:pPr>
      <w:r>
        <w:t>KHÁM LÂM SÀNG</w:t>
      </w:r>
    </w:p>
    <w:p>
      <w:r>
        <w:t>Không có thông tin</w:t>
      </w:r>
    </w:p>
    <w:p>
      <w:pPr>
        <w:pStyle w:val="Heading2"/>
      </w:pPr>
      <w:r>
        <w:t>XÉT NGHIỆM VÀ CẬN LÂM SÀNG</w:t>
      </w:r>
    </w:p>
    <w:p>
      <w:r>
        <w:t>Không có thông tin</w:t>
      </w:r>
    </w:p>
    <w:p>
      <w:pPr>
        <w:pStyle w:val="Heading2"/>
      </w:pPr>
      <w:r>
        <w:t>CHẨN ĐOÁN</w:t>
      </w:r>
    </w:p>
    <w:p>
      <w:r>
        <w:t>Không có thông tin</w:t>
      </w:r>
    </w:p>
    <w:p>
      <w:pPr>
        <w:pStyle w:val="Heading2"/>
      </w:pPr>
      <w:r>
        <w:t>ĐIỀU TRỊ</w:t>
      </w:r>
    </w:p>
    <w:p>
      <w:r>
        <w:t>Không có thông tin</w:t>
      </w:r>
    </w:p>
    <w:p>
      <w:pPr>
        <w:pStyle w:val="Heading2"/>
      </w:pPr>
      <w:r>
        <w:t>THEO DÕI VÀ KẾT QUẢ</w:t>
      </w:r>
    </w:p>
    <w:p>
      <w:r>
        <w:t>Không có thông tin</w:t>
      </w:r>
    </w:p>
    <w:p>
      <w:pPr>
        <w:pStyle w:val="Heading2"/>
      </w:pPr>
      <w:r>
        <w:t>MỤC TIÊU HỌC TẬP</w:t>
      </w:r>
    </w:p>
    <w:p>
      <w:r>
        <w:t>Không có thông tin</w:t>
      </w:r>
    </w:p>
    <w:p>
      <w:r>
        <w:br w:type="page"/>
      </w:r>
    </w:p>
    <w:p>
      <w:pPr>
        <w:pStyle w:val="Heading1"/>
      </w:pPr>
      <w:r>
        <w:t>THÔNG TIN CA BỆNH</w:t>
      </w:r>
    </w:p>
    <w:p>
      <w:r>
        <w:rPr>
          <w:b/>
        </w:rPr>
        <w:t xml:space="preserve">Chuyên khoa: </w:t>
      </w:r>
      <w:r>
        <w:t>Thần kinh cơ</w:t>
      </w:r>
    </w:p>
    <w:p>
      <w:r>
        <w:rPr>
          <w:b/>
        </w:rPr>
        <w:t xml:space="preserve">Mức độ ưu tiên: </w:t>
      </w:r>
      <w:r>
        <w:t>Trung bình</w:t>
      </w:r>
    </w:p>
    <w:p>
      <w:r>
        <w:rPr>
          <w:b/>
        </w:rPr>
        <w:t xml:space="preserve">Mức độ phức tạp: </w:t>
      </w:r>
      <w:r>
        <w:t>Cơ bản</w:t>
      </w:r>
    </w:p>
    <w:p>
      <w:r>
        <w:rPr>
          <w:b/>
        </w:rPr>
        <w:t xml:space="preserve">Thời gian học tập ước tính: </w:t>
      </w:r>
      <w:r>
        <w:t>None giờ</w:t>
      </w:r>
    </w:p>
    <w:p>
      <w:r>
        <w:rPr>
          <w:b/>
        </w:rPr>
        <w:t xml:space="preserve">Người tạo: </w:t>
      </w:r>
      <w:r>
        <w:t>Yến Nguyễn Văn</w:t>
      </w:r>
    </w:p>
    <w:p>
      <w:r>
        <w:rPr>
          <w:b/>
        </w:rPr>
        <w:t xml:space="preserve">Ngày tạo: </w:t>
      </w:r>
      <w:r>
        <w:t>15/11/2025 09:37</w:t>
      </w:r>
    </w:p>
    <w:p>
      <w:r>
        <w:rPr>
          <w:b/>
        </w:rPr>
        <w:t xml:space="preserve">Cập nhật lần cuối: </w:t>
      </w:r>
      <w:r>
        <w:t>15/11/2025 09:37</w:t>
      </w:r>
    </w:p>
    <w:p>
      <w:r>
        <w:rPr>
          <w:b/>
        </w:rPr>
        <w:t xml:space="preserve">Xuất file: </w:t>
      </w:r>
      <w:r>
        <w:t>15/11/2025 09:45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Động kinh - Yến Nguyễn Văn</dc:title>
  <dc:subject/>
  <dc:creator>Yến Nguyễn Văn</dc:creator>
  <cp:keywords/>
  <dc:description>generated by python-docx</dc:description>
  <cp:lastModifiedBy/>
  <cp:revision>1</cp:revision>
  <dcterms:created xsi:type="dcterms:W3CDTF">2025-11-15T09:45:11Z</dcterms:created>
  <dcterms:modified xsi:type="dcterms:W3CDTF">2013-12-23T23:15:00Z</dcterms:modified>
  <cp:category/>
</cp:coreProperties>
</file>